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5EB3D64" w14:textId="77777777" w:rsidR="00BA1D52" w:rsidRDefault="0014161B">
      <w:pPr>
        <w:pStyle w:val="Title"/>
      </w:pPr>
      <w:r>
        <w:t>Preorder Store: Decisions Needed Before Development</w:t>
      </w:r>
    </w:p>
    <w:p w14:paraId="6C9F048F" w14:textId="77777777" w:rsidR="00BA1D52" w:rsidRDefault="0014161B">
      <w:r>
        <w:t>Prepared from our review of the Software Requirements Specification (v1.0). Each item below needs a decision from you before we can build that part of the site. Where it helps, we have suggested a default.</w:t>
      </w:r>
    </w:p>
    <w:p w14:paraId="2B7EDCFC" w14:textId="77777777" w:rsidR="00BA1D52" w:rsidRDefault="0014161B">
      <w:pPr>
        <w:pStyle w:val="Heading1"/>
      </w:pPr>
      <w:r>
        <w:t>Pricing and payment</w:t>
      </w:r>
    </w:p>
    <w:p w14:paraId="3CF06CEA" w14:textId="77777777" w:rsidR="00BA1D52" w:rsidRDefault="0014161B">
      <w:r>
        <w:rPr>
          <w:b/>
        </w:rPr>
        <w:t>1. Does the price on the website include everything?</w:t>
      </w:r>
    </w:p>
    <w:p w14:paraId="6E8F1DC7" w14:textId="77777777" w:rsidR="00BA1D52" w:rsidRDefault="0014161B">
      <w:r>
        <w:t>The specification promises "no hidden charges", but it doesn't say whether the product price already covers shipping from China and customs duty.</w:t>
      </w:r>
    </w:p>
    <w:p w14:paraId="03765428" w14:textId="77777777" w:rsidR="00BA1D52" w:rsidRPr="00E42697" w:rsidRDefault="0014161B">
      <w:pPr>
        <w:pStyle w:val="ListBullet"/>
        <w:rPr>
          <w:highlight w:val="red"/>
        </w:rPr>
      </w:pPr>
      <w:r w:rsidRPr="00E42697">
        <w:rPr>
          <w:highlight w:val="red"/>
        </w:rPr>
        <w:t xml:space="preserve">A. The listed price includes shipping and duty; only local delivery is added at checkout </w:t>
      </w:r>
      <w:r w:rsidRPr="00E42697">
        <w:rPr>
          <w:i/>
          <w:highlight w:val="red"/>
        </w:rPr>
        <w:t>(suggested)</w:t>
      </w:r>
    </w:p>
    <w:p w14:paraId="6D87358E" w14:textId="77777777" w:rsidR="00BA1D52" w:rsidRDefault="0014161B">
      <w:pPr>
        <w:pStyle w:val="ListBullet"/>
      </w:pPr>
      <w:r>
        <w:t>B. Shipping and duty are added at checkout as separate lines</w:t>
      </w:r>
    </w:p>
    <w:p w14:paraId="771E7D2C" w14:textId="77777777" w:rsidR="00BA1D52" w:rsidRDefault="0014161B">
      <w:pPr>
        <w:pStyle w:val="ListBullet"/>
      </w:pPr>
      <w:r>
        <w:t>C. Shipping and duty are charged later, when the goods arrive</w:t>
      </w:r>
    </w:p>
    <w:p w14:paraId="67B4F319" w14:textId="77777777" w:rsidR="00BA1D52" w:rsidRDefault="0014161B">
      <w:r>
        <w:rPr>
          <w:b/>
        </w:rPr>
        <w:t>2. Is the price fixed once the customer pays a deposit?</w:t>
      </w:r>
    </w:p>
    <w:p w14:paraId="23DEF880" w14:textId="77777777" w:rsidR="00BA1D52" w:rsidRDefault="0014161B">
      <w:r>
        <w:t>The cedi can move a lot between the order and the goods arriving. If the price can change, the customer may owe more than expected.</w:t>
      </w:r>
    </w:p>
    <w:p w14:paraId="3BF007FD" w14:textId="77777777" w:rsidR="00BA1D52" w:rsidRPr="00E42697" w:rsidRDefault="0014161B">
      <w:pPr>
        <w:pStyle w:val="ListBullet"/>
        <w:rPr>
          <w:highlight w:val="red"/>
        </w:rPr>
      </w:pPr>
      <w:r w:rsidRPr="00E42697">
        <w:rPr>
          <w:highlight w:val="red"/>
        </w:rPr>
        <w:t xml:space="preserve">A. The price is locked when the deposit is paid, and the business absorbs any changes </w:t>
      </w:r>
      <w:r w:rsidRPr="00E42697">
        <w:rPr>
          <w:i/>
          <w:highlight w:val="red"/>
        </w:rPr>
        <w:t>(suggested)</w:t>
      </w:r>
    </w:p>
    <w:p w14:paraId="026F4550" w14:textId="77777777" w:rsidR="00BA1D52" w:rsidRDefault="0014161B">
      <w:pPr>
        <w:pStyle w:val="ListBullet"/>
      </w:pPr>
      <w:r>
        <w:lastRenderedPageBreak/>
        <w:t>B. The price can be adjusted before the balance is due, with notice to the customer</w:t>
      </w:r>
    </w:p>
    <w:p w14:paraId="01C2BDB9" w14:textId="77777777" w:rsidR="00BA1D52" w:rsidRDefault="0014161B">
      <w:r>
        <w:rPr>
          <w:b/>
        </w:rPr>
        <w:t>3. How much is the deposit?</w:t>
      </w:r>
    </w:p>
    <w:p w14:paraId="26F50368" w14:textId="77777777" w:rsidR="00BA1D52" w:rsidRDefault="0014161B">
      <w:pPr>
        <w:pStyle w:val="ListBullet"/>
      </w:pPr>
      <w:r>
        <w:t>A. A fixed percentage for all products (for example 50%)</w:t>
      </w:r>
    </w:p>
    <w:p w14:paraId="209062CD" w14:textId="77777777" w:rsidR="00BA1D52" w:rsidRDefault="0014161B">
      <w:pPr>
        <w:pStyle w:val="ListBullet"/>
      </w:pPr>
      <w:r>
        <w:t>B. A different percentage set per product</w:t>
      </w:r>
    </w:p>
    <w:p w14:paraId="5E2B233E" w14:textId="77777777" w:rsidR="00BA1D52" w:rsidRDefault="0014161B">
      <w:pPr>
        <w:pStyle w:val="ListBullet"/>
      </w:pPr>
      <w:r>
        <w:t>C. Full payment only, with no deposit option</w:t>
      </w:r>
    </w:p>
    <w:p w14:paraId="27F842E1" w14:textId="4D03722D" w:rsidR="00E42697" w:rsidRPr="00E42697" w:rsidRDefault="00E42697">
      <w:pPr>
        <w:pStyle w:val="ListBullet"/>
        <w:rPr>
          <w:highlight w:val="red"/>
        </w:rPr>
      </w:pPr>
      <w:r w:rsidRPr="00E42697">
        <w:rPr>
          <w:highlight w:val="red"/>
        </w:rPr>
        <w:t xml:space="preserve">The customer can pay 70% as deposit and must pay the balance 2 weeks to container arrival date in Ghana </w:t>
      </w:r>
    </w:p>
    <w:p w14:paraId="37F3FA62" w14:textId="77777777" w:rsidR="00BA1D52" w:rsidRDefault="0014161B">
      <w:r>
        <w:rPr>
          <w:b/>
        </w:rPr>
        <w:t>4. When is the balance due?</w:t>
      </w:r>
    </w:p>
    <w:p w14:paraId="25D95AEB" w14:textId="77777777" w:rsidR="00BA1D52" w:rsidRDefault="0014161B">
      <w:pPr>
        <w:pStyle w:val="ListBullet"/>
      </w:pPr>
      <w:r>
        <w:t xml:space="preserve">A. When the goods arrive in Ghana, before delivery </w:t>
      </w:r>
      <w:r>
        <w:rPr>
          <w:i/>
        </w:rPr>
        <w:t>(suggested)</w:t>
      </w:r>
    </w:p>
    <w:p w14:paraId="1E81B0A1" w14:textId="77777777" w:rsidR="00BA1D52" w:rsidRDefault="0014161B">
      <w:pPr>
        <w:pStyle w:val="ListBullet"/>
      </w:pPr>
      <w:r>
        <w:t>B. Before the goods ship from China</w:t>
      </w:r>
    </w:p>
    <w:p w14:paraId="7061E05C" w14:textId="77777777" w:rsidR="00BA1D52" w:rsidRDefault="0014161B">
      <w:pPr>
        <w:pStyle w:val="ListBullet"/>
      </w:pPr>
      <w:r>
        <w:t>C. On delivery</w:t>
      </w:r>
    </w:p>
    <w:p w14:paraId="75E91B63" w14:textId="77777777" w:rsidR="00BA1D52" w:rsidRDefault="0014161B">
      <w:r>
        <w:rPr>
          <w:b/>
        </w:rPr>
        <w:t>5. What happens if a customer never pays the balance?</w:t>
      </w:r>
    </w:p>
    <w:p w14:paraId="0ACC8972" w14:textId="77777777" w:rsidR="00BA1D52" w:rsidRPr="00E42697" w:rsidRDefault="0014161B">
      <w:pPr>
        <w:pStyle w:val="ListBullet"/>
        <w:rPr>
          <w:highlight w:val="red"/>
        </w:rPr>
      </w:pPr>
      <w:r>
        <w:t>A</w:t>
      </w:r>
      <w:r w:rsidRPr="00E42697">
        <w:rPr>
          <w:highlight w:val="red"/>
        </w:rPr>
        <w:t xml:space="preserve">. After a set number of days (for example 14) the order is </w:t>
      </w:r>
      <w:r w:rsidRPr="00E42697">
        <w:rPr>
          <w:highlight w:val="red"/>
        </w:rPr>
        <w:lastRenderedPageBreak/>
        <w:t xml:space="preserve">cancelled, the deposit is kept, and the item can be resold </w:t>
      </w:r>
      <w:r w:rsidRPr="00E42697">
        <w:rPr>
          <w:i/>
          <w:highlight w:val="red"/>
        </w:rPr>
        <w:t>(suggested)</w:t>
      </w:r>
    </w:p>
    <w:p w14:paraId="63C1A437" w14:textId="77777777" w:rsidR="00BA1D52" w:rsidRDefault="0014161B">
      <w:pPr>
        <w:pStyle w:val="ListBullet"/>
      </w:pPr>
      <w:r>
        <w:t>B. The order is cancelled and the deposit is refunded</w:t>
      </w:r>
    </w:p>
    <w:p w14:paraId="16C5CEF7" w14:textId="77777777" w:rsidR="00BA1D52" w:rsidRDefault="0014161B">
      <w:pPr>
        <w:pStyle w:val="ListBullet"/>
      </w:pPr>
      <w:r>
        <w:t>C. Decide case by case</w:t>
      </w:r>
    </w:p>
    <w:p w14:paraId="3DA18C4F" w14:textId="77777777" w:rsidR="00BA1D52" w:rsidRDefault="0014161B">
      <w:r>
        <w:rPr>
          <w:b/>
        </w:rPr>
        <w:t>6. Who pays the payment processing fee (about 2%)?</w:t>
      </w:r>
    </w:p>
    <w:p w14:paraId="79907D79" w14:textId="77777777" w:rsidR="00BA1D52" w:rsidRDefault="0014161B">
      <w:pPr>
        <w:pStyle w:val="ListBullet"/>
      </w:pPr>
      <w:r>
        <w:t xml:space="preserve">A. The business absorbs it </w:t>
      </w:r>
      <w:r>
        <w:rPr>
          <w:i/>
        </w:rPr>
        <w:t>(suggested)</w:t>
      </w:r>
    </w:p>
    <w:p w14:paraId="372A95CD" w14:textId="77777777" w:rsidR="00BA1D52" w:rsidRPr="00E42697" w:rsidRDefault="0014161B">
      <w:pPr>
        <w:pStyle w:val="ListBullet"/>
        <w:rPr>
          <w:highlight w:val="red"/>
        </w:rPr>
      </w:pPr>
      <w:r w:rsidRPr="00E42697">
        <w:rPr>
          <w:highlight w:val="red"/>
        </w:rPr>
        <w:t>B. It is added to the customer's total</w:t>
      </w:r>
    </w:p>
    <w:p w14:paraId="77C1A346" w14:textId="77777777" w:rsidR="00BA1D52" w:rsidRDefault="0014161B">
      <w:r>
        <w:rPr>
          <w:b/>
        </w:rPr>
        <w:t xml:space="preserve">7. Which payment </w:t>
      </w:r>
      <w:r>
        <w:rPr>
          <w:b/>
        </w:rPr>
        <w:t>provider do we start with?</w:t>
      </w:r>
    </w:p>
    <w:p w14:paraId="5AA1B169" w14:textId="77777777" w:rsidR="00BA1D52" w:rsidRDefault="0014161B">
      <w:r>
        <w:t xml:space="preserve">The specification suggests </w:t>
      </w:r>
      <w:proofErr w:type="spellStart"/>
      <w:r w:rsidRPr="00E42697">
        <w:rPr>
          <w:highlight w:val="red"/>
        </w:rPr>
        <w:t>P</w:t>
      </w:r>
      <w:r w:rsidRPr="00E42697">
        <w:rPr>
          <w:highlight w:val="red"/>
        </w:rPr>
        <w:t>ays</w:t>
      </w:r>
      <w:r w:rsidRPr="00E42697">
        <w:rPr>
          <w:highlight w:val="red"/>
        </w:rPr>
        <w:t>tac</w:t>
      </w:r>
      <w:r w:rsidRPr="00E42697">
        <w:rPr>
          <w:highlight w:val="red"/>
        </w:rPr>
        <w:t>k</w:t>
      </w:r>
      <w:proofErr w:type="spellEnd"/>
      <w:r>
        <w:t>. Hubtel and Moolre are alternatives. We need the business to open the account, because payouts go to it.</w:t>
      </w:r>
    </w:p>
    <w:p w14:paraId="081FE217" w14:textId="77777777" w:rsidR="00BA1D52" w:rsidRDefault="0014161B">
      <w:pPr>
        <w:pStyle w:val="Heading1"/>
      </w:pPr>
      <w:r>
        <w:t>Orders and delivery</w:t>
      </w:r>
    </w:p>
    <w:p w14:paraId="4A3130C5" w14:textId="77777777" w:rsidR="00BA1D52" w:rsidRDefault="0014161B">
      <w:r>
        <w:rPr>
          <w:b/>
        </w:rPr>
        <w:t>8. Can a customer cancel a preorder, and when?</w:t>
      </w:r>
    </w:p>
    <w:p w14:paraId="5C28DA0B" w14:textId="77777777" w:rsidR="00BA1D52" w:rsidRPr="00E42697" w:rsidRDefault="0014161B">
      <w:pPr>
        <w:pStyle w:val="ListBullet"/>
        <w:rPr>
          <w:highlight w:val="red"/>
        </w:rPr>
      </w:pPr>
      <w:r w:rsidRPr="00E42697">
        <w:rPr>
          <w:highlight w:val="red"/>
        </w:rPr>
        <w:t xml:space="preserve">A. Full refund before the goods ship from China, and no cancellation after that </w:t>
      </w:r>
      <w:r w:rsidRPr="00E42697">
        <w:rPr>
          <w:i/>
          <w:highlight w:val="red"/>
        </w:rPr>
        <w:t>(suggested)</w:t>
      </w:r>
    </w:p>
    <w:p w14:paraId="2641C817" w14:textId="77777777" w:rsidR="00BA1D52" w:rsidRDefault="0014161B">
      <w:pPr>
        <w:pStyle w:val="ListBullet"/>
      </w:pPr>
      <w:r>
        <w:t>B. No cancellations once paid</w:t>
      </w:r>
    </w:p>
    <w:p w14:paraId="44A5EA01" w14:textId="77777777" w:rsidR="00BA1D52" w:rsidRDefault="0014161B">
      <w:pPr>
        <w:pStyle w:val="ListBullet"/>
      </w:pPr>
      <w:r>
        <w:t>C. Cancellation allowed at any time, minus a fee</w:t>
      </w:r>
    </w:p>
    <w:p w14:paraId="2C0F056D" w14:textId="77777777" w:rsidR="00BA1D52" w:rsidRDefault="0014161B">
      <w:r>
        <w:rPr>
          <w:b/>
        </w:rPr>
        <w:t>9. What happens if an item arrives wrong or damaged, or a factory fails to supply it?</w:t>
      </w:r>
    </w:p>
    <w:p w14:paraId="574FF100" w14:textId="77777777" w:rsidR="00BA1D52" w:rsidRDefault="0014161B">
      <w:r>
        <w:lastRenderedPageBreak/>
        <w:t>The specification only covers refunds when a whole shipment is cancelled. We need a policy for single items: refund, replacement, or store credit.</w:t>
      </w:r>
    </w:p>
    <w:p w14:paraId="30DD7500" w14:textId="77777777" w:rsidR="00BA1D52" w:rsidRDefault="0014161B">
      <w:r>
        <w:rPr>
          <w:b/>
        </w:rPr>
        <w:t>10. What if one order contains items that arrive at different times?</w:t>
      </w:r>
    </w:p>
    <w:p w14:paraId="3ADE5F56" w14:textId="77777777" w:rsidR="00BA1D52" w:rsidRPr="00E42697" w:rsidRDefault="0014161B">
      <w:pPr>
        <w:pStyle w:val="ListBullet"/>
        <w:rPr>
          <w:highlight w:val="red"/>
        </w:rPr>
      </w:pPr>
      <w:r w:rsidRPr="00E42697">
        <w:rPr>
          <w:highlight w:val="red"/>
        </w:rPr>
        <w:t xml:space="preserve">A. Split it into separate orders, each tracked and delivered on its own </w:t>
      </w:r>
      <w:r w:rsidRPr="00E42697">
        <w:rPr>
          <w:i/>
          <w:highlight w:val="red"/>
        </w:rPr>
        <w:t>(suggested)</w:t>
      </w:r>
    </w:p>
    <w:p w14:paraId="7FFC3404" w14:textId="77777777" w:rsidR="00BA1D52" w:rsidRDefault="0014161B">
      <w:pPr>
        <w:pStyle w:val="ListBullet"/>
      </w:pPr>
      <w:r>
        <w:t>B. Keep one order and deliver everything when the last item arrives</w:t>
      </w:r>
    </w:p>
    <w:p w14:paraId="09646C20" w14:textId="77777777" w:rsidR="00BA1D52" w:rsidRDefault="0014161B">
      <w:r>
        <w:rPr>
          <w:b/>
        </w:rPr>
        <w:t>11. Should orders show a "delayed" or "cancelled" status?</w:t>
      </w:r>
    </w:p>
    <w:p w14:paraId="6C94C60A" w14:textId="58A10B44" w:rsidR="00BA1D52" w:rsidRDefault="0014161B">
      <w:r>
        <w:t>Currently the customer only sees progress steps. We suggest adding "Delayed" (with a short note) and "Cancelled / Refunded" so customers aren't left guessing.</w:t>
      </w:r>
      <w:r w:rsidR="00E42697">
        <w:t xml:space="preserve"> </w:t>
      </w:r>
      <w:r w:rsidR="00E42697" w:rsidRPr="00E42697">
        <w:rPr>
          <w:highlight w:val="red"/>
        </w:rPr>
        <w:t xml:space="preserve">Yes </w:t>
      </w:r>
      <w:proofErr w:type="gramStart"/>
      <w:r w:rsidR="00E42697" w:rsidRPr="00E42697">
        <w:rPr>
          <w:highlight w:val="red"/>
        </w:rPr>
        <w:t>lets</w:t>
      </w:r>
      <w:proofErr w:type="gramEnd"/>
      <w:r w:rsidR="00E42697" w:rsidRPr="00E42697">
        <w:rPr>
          <w:highlight w:val="red"/>
        </w:rPr>
        <w:t xml:space="preserve"> add that</w:t>
      </w:r>
    </w:p>
    <w:p w14:paraId="227E533D" w14:textId="77777777" w:rsidR="00BA1D52" w:rsidRDefault="0014161B">
      <w:r>
        <w:rPr>
          <w:b/>
        </w:rPr>
        <w:t>12. What are the delivery areas and fees?</w:t>
      </w:r>
    </w:p>
    <w:p w14:paraId="634C0A53" w14:textId="77777777" w:rsidR="00BA1D52" w:rsidRDefault="0014161B">
      <w:pPr>
        <w:pStyle w:val="ListBullet"/>
      </w:pPr>
      <w:r>
        <w:t xml:space="preserve">A. Fixed fee per area (for example Accra, Kumasi, other regions) </w:t>
      </w:r>
      <w:r>
        <w:rPr>
          <w:i/>
        </w:rPr>
        <w:t>(suggested)</w:t>
      </w:r>
    </w:p>
    <w:p w14:paraId="7734F0B5" w14:textId="77777777" w:rsidR="00BA1D52" w:rsidRDefault="0014161B">
      <w:pPr>
        <w:pStyle w:val="ListBullet"/>
      </w:pPr>
      <w:r>
        <w:t>B. Free delivery included in the price</w:t>
      </w:r>
    </w:p>
    <w:p w14:paraId="450358CC" w14:textId="77777777" w:rsidR="00BA1D52" w:rsidRDefault="0014161B">
      <w:pPr>
        <w:pStyle w:val="ListBullet"/>
      </w:pPr>
      <w:r>
        <w:t>C. Quoted per order after arrival</w:t>
      </w:r>
    </w:p>
    <w:p w14:paraId="111C4DAF" w14:textId="7DB6E7D7" w:rsidR="00E42697" w:rsidRPr="00E42697" w:rsidRDefault="00E42697">
      <w:pPr>
        <w:pStyle w:val="ListBullet"/>
        <w:rPr>
          <w:highlight w:val="red"/>
        </w:rPr>
      </w:pPr>
      <w:r w:rsidRPr="00E42697">
        <w:rPr>
          <w:highlight w:val="red"/>
        </w:rPr>
        <w:t xml:space="preserve">That will be arranged between the customer and courier/rider </w:t>
      </w:r>
    </w:p>
    <w:p w14:paraId="2C726C7E" w14:textId="77777777" w:rsidR="00BA1D52" w:rsidRDefault="0014161B">
      <w:r>
        <w:t>Should customers also be able to pick up from a location? And should we ask for a GhanaPost GPS digital address at checkout?</w:t>
      </w:r>
    </w:p>
    <w:p w14:paraId="3CB8E435" w14:textId="77777777" w:rsidR="00BA1D52" w:rsidRDefault="0014161B">
      <w:r>
        <w:rPr>
          <w:b/>
        </w:rPr>
        <w:t>13. Is there a limit on how many preorders we take for a product?</w:t>
      </w:r>
    </w:p>
    <w:p w14:paraId="1C179534" w14:textId="77777777" w:rsidR="00BA1D52" w:rsidRPr="00E42697" w:rsidRDefault="0014161B">
      <w:pPr>
        <w:pStyle w:val="ListBullet"/>
        <w:rPr>
          <w:highlight w:val="red"/>
        </w:rPr>
      </w:pPr>
      <w:r w:rsidRPr="00E42697">
        <w:rPr>
          <w:highlight w:val="red"/>
        </w:rPr>
        <w:t xml:space="preserve">A. Yes, the owner sets a maximum </w:t>
      </w:r>
      <w:r w:rsidRPr="00E42697">
        <w:rPr>
          <w:highlight w:val="red"/>
        </w:rPr>
        <w:lastRenderedPageBreak/>
        <w:t xml:space="preserve">per product (and per size or colour) </w:t>
      </w:r>
      <w:r w:rsidRPr="00E42697">
        <w:rPr>
          <w:i/>
          <w:highlight w:val="red"/>
        </w:rPr>
        <w:t>(suggested)</w:t>
      </w:r>
    </w:p>
    <w:p w14:paraId="4FC3BE76" w14:textId="77777777" w:rsidR="00BA1D52" w:rsidRDefault="0014161B">
      <w:pPr>
        <w:pStyle w:val="ListBullet"/>
      </w:pPr>
      <w:r>
        <w:t>B. No limit</w:t>
      </w:r>
    </w:p>
    <w:p w14:paraId="236E9527" w14:textId="77777777" w:rsidR="00BA1D52" w:rsidRDefault="0014161B">
      <w:pPr>
        <w:pStyle w:val="Heading1"/>
      </w:pPr>
      <w:r>
        <w:t>People and operations</w:t>
      </w:r>
    </w:p>
    <w:p w14:paraId="645CBC4D" w14:textId="77777777" w:rsidR="00BA1D52" w:rsidRDefault="0014161B">
      <w:r>
        <w:rPr>
          <w:b/>
        </w:rPr>
        <w:t>14. Who handles things on the Ghana side?</w:t>
      </w:r>
    </w:p>
    <w:p w14:paraId="54B0CC95" w14:textId="1E24EE43" w:rsidR="00BA1D52" w:rsidRDefault="0014161B">
      <w:r>
        <w:t>Someone in Ghana needs to receive goods, confirm payments and mark orders as arrived and delivered. Who is this, and should they have their own login with limited access (for example, they can update order status but can't change products or prices)?</w:t>
      </w:r>
      <w:r w:rsidR="00E42697">
        <w:t xml:space="preserve"> </w:t>
      </w:r>
      <w:proofErr w:type="gramStart"/>
      <w:r w:rsidR="00E42697" w:rsidRPr="00E42697">
        <w:rPr>
          <w:highlight w:val="red"/>
        </w:rPr>
        <w:t>Yes</w:t>
      </w:r>
      <w:proofErr w:type="gramEnd"/>
      <w:r w:rsidR="00E42697" w:rsidRPr="00E42697">
        <w:rPr>
          <w:highlight w:val="red"/>
        </w:rPr>
        <w:t xml:space="preserve"> we should have that</w:t>
      </w:r>
    </w:p>
    <w:p w14:paraId="1DA55E93" w14:textId="77777777" w:rsidR="00BA1D52" w:rsidRDefault="0014161B">
      <w:r>
        <w:rPr>
          <w:b/>
        </w:rPr>
        <w:t>15. Business name and branding</w:t>
      </w:r>
    </w:p>
    <w:p w14:paraId="6C29FD33" w14:textId="77777777" w:rsidR="00BA1D52" w:rsidRDefault="0014161B">
      <w:r>
        <w:t>We need the name, logo and colours, plus contact details for the About and Contact pages.</w:t>
      </w:r>
    </w:p>
    <w:p w14:paraId="540C20C5" w14:textId="43ED98A1" w:rsidR="00E42697" w:rsidRPr="00E42697" w:rsidRDefault="00E42697">
      <w:pPr>
        <w:rPr>
          <w:highlight w:val="red"/>
        </w:rPr>
      </w:pPr>
      <w:r w:rsidRPr="00E42697">
        <w:rPr>
          <w:highlight w:val="red"/>
        </w:rPr>
        <w:t xml:space="preserve">For the name I have given it to you. Get me a nice logo and nice colors </w:t>
      </w:r>
    </w:p>
    <w:p w14:paraId="18DEEF6B" w14:textId="6E0557C6" w:rsidR="00E42697" w:rsidRDefault="00E42697">
      <w:r w:rsidRPr="00E42697">
        <w:rPr>
          <w:highlight w:val="red"/>
        </w:rPr>
        <w:t>Contact details :+233598863540, +8619057256153, email: will get it to you later</w:t>
      </w:r>
      <w:r w:rsidR="001D1F58">
        <w:t>yy</w:t>
      </w:r>
      <w:r>
        <w:t xml:space="preserve"> </w:t>
      </w:r>
    </w:p>
    <w:p w14:paraId="21E37887" w14:textId="77777777" w:rsidR="00BA1D52" w:rsidRDefault="0014161B">
      <w:pPr>
        <w:pStyle w:val="Heading1"/>
      </w:pPr>
      <w:r>
        <w:t>Customer trust and communication</w:t>
      </w:r>
    </w:p>
    <w:p w14:paraId="2E939535" w14:textId="77777777" w:rsidR="00BA1D52" w:rsidRDefault="0014161B">
      <w:r>
        <w:rPr>
          <w:b/>
        </w:rPr>
        <w:t>16. How do we reassure first-time buyers?</w:t>
      </w:r>
    </w:p>
    <w:p w14:paraId="6ECFD4A3" w14:textId="77777777" w:rsidR="00BA1D52" w:rsidRDefault="0014161B">
      <w:r>
        <w:t>Reviews are planned for later, and the specification says TikTok videos won't appear on product pages. We suggest at least linking the TikTok and WhatsApp accounts and showing real photos of delivered orders. Are you happy with that, or should reviews come sooner?</w:t>
      </w:r>
    </w:p>
    <w:p w14:paraId="361D6EDF" w14:textId="77777777" w:rsidR="00BA1D52" w:rsidRDefault="0014161B">
      <w:r>
        <w:rPr>
          <w:b/>
        </w:rPr>
        <w:t>17. WhatsApp and SMS messaging</w:t>
      </w:r>
    </w:p>
    <w:p w14:paraId="22332C04" w14:textId="49B25F0D" w:rsidR="00BA1D52" w:rsidRDefault="0014161B">
      <w:r>
        <w:t>Order updates go out on WhatsApp, with SMS as a backup. This needs a WhatsApp Business account, message templates approved by Meta, and a registered SMS sender name. Both carry per-message costs. Who will set these up, and which name should messages come from?</w:t>
      </w:r>
      <w:r w:rsidR="00E42697">
        <w:t xml:space="preserve"> </w:t>
      </w:r>
      <w:r w:rsidR="00E42697" w:rsidRPr="00E42697">
        <w:rPr>
          <w:highlight w:val="red"/>
        </w:rPr>
        <w:t>Yes</w:t>
      </w:r>
      <w:r w:rsidR="00E42697">
        <w:t xml:space="preserve"> </w:t>
      </w:r>
    </w:p>
    <w:p w14:paraId="202C687A" w14:textId="77777777" w:rsidR="00BA1D52" w:rsidRDefault="0014161B">
      <w:r>
        <w:rPr>
          <w:b/>
        </w:rPr>
        <w:t>18. Policies and legal</w:t>
      </w:r>
    </w:p>
    <w:p w14:paraId="62B0CDAF" w14:textId="77777777" w:rsidR="00BA1D52" w:rsidRDefault="0014161B">
      <w:r>
        <w:t>At launch the site needs Terms of Sale and a Refund Policy, based on your answers above. Because the site stores customer names, phone numbers and addresses, the business should also register with Ghana's Data Protection Commission. Will you handle this, or do you want us to draft the policy pages?</w:t>
      </w:r>
    </w:p>
    <w:p w14:paraId="33CFA9B6" w14:textId="77777777" w:rsidR="00BA1D52" w:rsidRDefault="0014161B">
      <w:pPr>
        <w:pStyle w:val="Heading1"/>
      </w:pPr>
      <w:r>
        <w:lastRenderedPageBreak/>
        <w:t>Smaller clarifications</w:t>
      </w:r>
    </w:p>
    <w:p w14:paraId="40AE7D9D" w14:textId="77777777" w:rsidR="00BA1D52" w:rsidRDefault="0014161B">
      <w:r>
        <w:rPr>
          <w:b/>
        </w:rPr>
        <w:t>19.</w:t>
      </w:r>
      <w:r>
        <w:t xml:space="preserve"> For v1, is everything sold as a preorder, or will some products be sold from stock?</w:t>
      </w:r>
    </w:p>
    <w:p w14:paraId="0115C95B" w14:textId="77777777" w:rsidR="00BA1D52" w:rsidRDefault="0014161B">
      <w:r>
        <w:rPr>
          <w:b/>
        </w:rPr>
        <w:t>20.</w:t>
      </w:r>
      <w:r>
        <w:t xml:space="preserve"> "Sort by popularity": should this mean most ordered or most viewed?</w:t>
      </w:r>
    </w:p>
    <w:p w14:paraId="3BDA48F4" w14:textId="77777777" w:rsidR="00BA1D52" w:rsidRDefault="0014161B">
      <w:r>
        <w:rPr>
          <w:b/>
        </w:rPr>
        <w:t>21.</w:t>
      </w:r>
      <w:r>
        <w:t xml:space="preserve"> The specification refers to a companion "Build Specification v1.0". Please send it if it exists.</w:t>
      </w:r>
    </w:p>
    <w:sectPr w:rsidR="00BA1D52"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6930"/>
        </w:tabs>
        <w:ind w:left="6930" w:hanging="360"/>
      </w:pPr>
      <w:rPr>
        <w:rFonts w:ascii="Symbol" w:hAnsi="Symbol" w:hint="default"/>
      </w:rPr>
    </w:lvl>
  </w:abstractNum>
  <w:num w:numId="1" w16cid:durableId="392780749">
    <w:abstractNumId w:val="8"/>
  </w:num>
  <w:num w:numId="2" w16cid:durableId="351608490">
    <w:abstractNumId w:val="6"/>
  </w:num>
  <w:num w:numId="3" w16cid:durableId="1419257270">
    <w:abstractNumId w:val="5"/>
  </w:num>
  <w:num w:numId="4" w16cid:durableId="321468311">
    <w:abstractNumId w:val="4"/>
  </w:num>
  <w:num w:numId="5" w16cid:durableId="246421765">
    <w:abstractNumId w:val="7"/>
  </w:num>
  <w:num w:numId="6" w16cid:durableId="140735263">
    <w:abstractNumId w:val="3"/>
  </w:num>
  <w:num w:numId="7" w16cid:durableId="1277056517">
    <w:abstractNumId w:val="2"/>
  </w:num>
  <w:num w:numId="8" w16cid:durableId="1220705398">
    <w:abstractNumId w:val="1"/>
  </w:num>
  <w:num w:numId="9" w16cid:durableId="39316752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4161B"/>
    <w:rsid w:val="0015074B"/>
    <w:rsid w:val="001D1F58"/>
    <w:rsid w:val="0029639D"/>
    <w:rsid w:val="00326F90"/>
    <w:rsid w:val="009A6CB2"/>
    <w:rsid w:val="00AA1D8D"/>
    <w:rsid w:val="00B47730"/>
    <w:rsid w:val="00BA1D52"/>
    <w:rsid w:val="00CB0664"/>
    <w:rsid w:val="00E42697"/>
    <w:rsid w:val="00FC693F"/>
    <w:rsid w:val="00FE4B87"/>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2B8D9C6"/>
  <w14:defaultImageDpi w14:val="300"/>
  <w15:docId w15:val="{19CCD9AD-1269-4D3F-83A1-88629D2D029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6</Pages>
  <Words>804</Words>
  <Characters>4588</Characters>
  <Application>Microsoft Office Word</Application>
  <DocSecurity>0</DocSecurity>
  <Lines>38</Lines>
  <Paragraphs>10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5382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Nana Bawuah</cp:lastModifiedBy>
  <cp:revision>2</cp:revision>
  <dcterms:created xsi:type="dcterms:W3CDTF">2026-10-03T17:30:00Z</dcterms:created>
  <dcterms:modified xsi:type="dcterms:W3CDTF">2026-10-03T17:30:00Z</dcterms:modified>
  <cp:category/>
</cp:coreProperties>
</file>